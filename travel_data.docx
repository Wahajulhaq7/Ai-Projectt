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</w:t>
        <w:br/>
        <w:t xml:space="preserve">  "destinations": [</w:t>
        <w:br/>
        <w:t xml:space="preserve">    {</w:t>
        <w:br/>
        <w:t xml:space="preserve">      "id": "kyoto_jp",</w:t>
        <w:br/>
        <w:t xml:space="preserve">      "name": "Kyoto",</w:t>
        <w:br/>
        <w:t xml:space="preserve">      "country": "Japan",</w:t>
        <w:br/>
        <w:t xml:space="preserve">      "avg_daily_cost": 150, </w:t>
        <w:br/>
        <w:t xml:space="preserve">      "tags": ["culture", "history", "gardens", "food", "art"],</w:t>
        <w:br/>
        <w:t xml:space="preserve">      "coords": [85, 50],</w:t>
        <w:br/>
        <w:t xml:space="preserve">      "activities": {</w:t>
        <w:br/>
        <w:t xml:space="preserve">        "history": ["Fushimi Inari-taisha Shrine", "Nijo Castle"],</w:t>
        <w:br/>
        <w:t xml:space="preserve">        "culture": ["Traditional Tea Ceremony", "Gion District Stroll"],</w:t>
        <w:br/>
        <w:t xml:space="preserve">        "food": ["Nishiki Market Exploration"],</w:t>
        <w:br/>
        <w:t xml:space="preserve">        "gardens": ["Kinkaku-ji (Golden Pavilion)"]</w:t>
        <w:br/>
        <w:t xml:space="preserve">      },</w:t>
        <w:br/>
        <w:t xml:space="preserve">      "hotel_reco": "Traditional Ryokan in Gion",</w:t>
        <w:br/>
        <w:t xml:space="preserve">      "local_transport": ["metro", "bus", "taxi"]</w:t>
        <w:br/>
        <w:t xml:space="preserve">    },</w:t>
        <w:br/>
        <w:t xml:space="preserve">    {</w:t>
        <w:br/>
        <w:t xml:space="preserve">      "id": "rio_br",</w:t>
        <w:br/>
        <w:t xml:space="preserve">      "name": "Rio de Janeiro",</w:t>
        <w:br/>
        <w:t xml:space="preserve">      "country": "Brazil",</w:t>
        <w:br/>
        <w:t xml:space="preserve">      "avg_daily_cost": 90,</w:t>
        <w:br/>
        <w:t xml:space="preserve">      "tags": ["beach", "nightlife", "adventure", "vibrant"],</w:t>
        <w:br/>
        <w:t xml:space="preserve">      "coords": [30, 20],</w:t>
        <w:br/>
        <w:t xml:space="preserve">      "activities": {</w:t>
        <w:br/>
        <w:t xml:space="preserve">        "adventure": ["Hike Sugarloaf Mountain", "Hang gliding"],</w:t>
        <w:br/>
        <w:t xml:space="preserve">        "beach": ["Ipanema Beach", "Copacabana Volleyball"],</w:t>
        <w:br/>
        <w:t xml:space="preserve">        "nightlife": ["Samba in Lapa"],</w:t>
        <w:br/>
        <w:t xml:space="preserve">        "history": ["Christ the Redeemer Statue"]</w:t>
        <w:br/>
        <w:t xml:space="preserve">      },</w:t>
        <w:br/>
        <w:t xml:space="preserve">      "hotel_reco": "Beachfront hotel in Copacabana",</w:t>
        <w:br/>
        <w:t xml:space="preserve">      "local_transport": ["taxi", "metro"]</w:t>
        <w:br/>
        <w:t xml:space="preserve">    },</w:t>
        <w:br/>
        <w:t xml:space="preserve">    {</w:t>
        <w:br/>
        <w:t xml:space="preserve">      "id": "amsterdam_nl",</w:t>
        <w:br/>
        <w:t xml:space="preserve">      "name": "Amsterdam",</w:t>
        <w:br/>
        <w:t xml:space="preserve">      "country": "Netherlands",</w:t>
        <w:br/>
        <w:t xml:space="preserve">      "avg_daily_cost": 140,</w:t>
        <w:br/>
        <w:t xml:space="preserve">      "tags": ["art", "history", "biking", "museums", "food"],</w:t>
        <w:br/>
        <w:t xml:space="preserve">      "coords": [48, 85],</w:t>
        <w:br/>
        <w:t xml:space="preserve">      "activities": {</w:t>
        <w:br/>
        <w:t xml:space="preserve">        "art": ["Rijksmuseum", "Van Gogh Museum"],</w:t>
        <w:br/>
        <w:t xml:space="preserve">        "history": ["Anne Frank House"],</w:t>
        <w:br/>
        <w:t xml:space="preserve">        "biking": ["Canal Bike Tour"],</w:t>
        <w:br/>
        <w:t xml:space="preserve">        "nightlife": ["Brown Cafés pub crawl"]</w:t>
        <w:br/>
        <w:t xml:space="preserve">      },</w:t>
        <w:br/>
        <w:t xml:space="preserve">      "hotel_reco": "Canal-side Boutique Hotel",</w:t>
        <w:br/>
        <w:t xml:space="preserve">      "local_transport": ["rental_bike", "tram", "metro"]</w:t>
        <w:br/>
        <w:t xml:space="preserve">    },</w:t>
        <w:br/>
        <w:t xml:space="preserve">    {</w:t>
        <w:br/>
        <w:t xml:space="preserve">      "id": "paris_fr",</w:t>
        <w:br/>
        <w:t xml:space="preserve">      "name": "Paris",</w:t>
        <w:br/>
        <w:t xml:space="preserve">      "country": "France",</w:t>
        <w:br/>
        <w:t xml:space="preserve">      "avg_daily_cost": 180,</w:t>
        <w:br/>
        <w:t xml:space="preserve">      "tags": ["art", "history", "food", "romance", "fashion"],</w:t>
        <w:br/>
        <w:t xml:space="preserve">      "coords": [45, 80],</w:t>
        <w:br/>
        <w:t xml:space="preserve">      "activities": {</w:t>
        <w:br/>
        <w:t xml:space="preserve">        "art": ["The Louvre Museum", "Musée d'Orsay"],</w:t>
        <w:br/>
        <w:t xml:space="preserve">        "history": ["Eiffel Tower Summit"],</w:t>
        <w:br/>
        <w:t xml:space="preserve">        "food": ["Seine Dinner Cruise"],</w:t>
        <w:br/>
        <w:t xml:space="preserve">        "gardens": ["Tuileries Garden Picnic"]</w:t>
        <w:br/>
        <w:t xml:space="preserve">      },</w:t>
        <w:br/>
        <w:t xml:space="preserve">      "hotel_reco": "Chic Hotel in Le Marais",</w:t>
        <w:br/>
        <w:t xml:space="preserve">      "local_transport": ["metro", "taxi", "walk"]</w:t>
        <w:br/>
        <w:t xml:space="preserve">    },</w:t>
        <w:br/>
        <w:t xml:space="preserve">    {</w:t>
        <w:br/>
        <w:t xml:space="preserve">      "id": "cairo_eg",</w:t>
        <w:br/>
        <w:t xml:space="preserve">      "name": "Cairo",</w:t>
        <w:br/>
        <w:t xml:space="preserve">      "country": "Egypt",</w:t>
        <w:br/>
        <w:t xml:space="preserve">      "avg_daily_cost": 50,</w:t>
        <w:br/>
        <w:t xml:space="preserve">      "tags": ["history", "culture", "desert", "adventure"],</w:t>
        <w:br/>
        <w:t xml:space="preserve">      "coords": [55, 60],</w:t>
        <w:br/>
        <w:t xml:space="preserve">      "activities": {</w:t>
        <w:br/>
        <w:t xml:space="preserve">        "history": ["Pyramids of Giza", "The Sphinx"],</w:t>
        <w:br/>
        <w:t xml:space="preserve">        "culture": ["Khan el-Khalili Market"],</w:t>
        <w:br/>
        <w:t xml:space="preserve">        "adventure": ["Camel Ride at Sunset"],</w:t>
        <w:br/>
        <w:t xml:space="preserve">        "food": ["Traditional Koshary Lunch"]</w:t>
        <w:br/>
        <w:t xml:space="preserve">      },</w:t>
        <w:br/>
        <w:t xml:space="preserve">      "hotel_reco": "Hotel with Pyramid View",</w:t>
        <w:br/>
        <w:t xml:space="preserve">      "local_transport": ["taxi", "uber"]</w:t>
        <w:br/>
        <w:t xml:space="preserve">    },</w:t>
        <w:br/>
        <w:t xml:space="preserve">    {</w:t>
        <w:br/>
        <w:t xml:space="preserve">      "id": "nyc_usa",</w:t>
        <w:br/>
        <w:t xml:space="preserve">      "name": "New York City",</w:t>
        <w:br/>
        <w:t xml:space="preserve">      "country": "USA",</w:t>
        <w:br/>
        <w:t xml:space="preserve">      "avg_daily_cost": 220,</w:t>
        <w:br/>
        <w:t xml:space="preserve">      "tags": ["nightlife", "food", "art", "urban", "history"],</w:t>
        <w:br/>
        <w:t xml:space="preserve">      "coords": [20, 70],</w:t>
        <w:br/>
        <w:t xml:space="preserve">      "activities": {</w:t>
        <w:br/>
        <w:t xml:space="preserve">        "art": ["MoMA", "The Met"],</w:t>
        <w:br/>
        <w:t xml:space="preserve">        "nightlife": ["Broadway Show"],</w:t>
        <w:br/>
        <w:t xml:space="preserve">        "food": ["Chelsea Market", "Pizza Tour"],</w:t>
        <w:br/>
        <w:t xml:space="preserve">        "gardens": ["Central Park Walk"]</w:t>
        <w:br/>
        <w:t xml:space="preserve">      },</w:t>
        <w:br/>
        <w:t xml:space="preserve">      "hotel_reco": "Modern Hotel in Midtown",</w:t>
        <w:br/>
        <w:t xml:space="preserve">      "local_transport": ["metro", "taxi"]</w:t>
        <w:br/>
        <w:t xml:space="preserve">    },</w:t>
        <w:br/>
        <w:t xml:space="preserve">    {</w:t>
        <w:br/>
        <w:t xml:space="preserve">      "id": "reykjavik_is",</w:t>
        <w:br/>
        <w:t xml:space="preserve">      "name": "Reykjavik",</w:t>
        <w:br/>
        <w:t xml:space="preserve">      "country": "Iceland",</w:t>
        <w:br/>
        <w:t xml:space="preserve">      "avg_daily_cost": 190,</w:t>
        <w:br/>
        <w:t xml:space="preserve">      "tags": ["nature", "adventure", "mountains", "wellness"],</w:t>
        <w:br/>
        <w:t xml:space="preserve">      "coords": [40, 95],</w:t>
        <w:br/>
        <w:t xml:space="preserve">      "activities": {</w:t>
        <w:br/>
        <w:t xml:space="preserve">        "wellness": ["Blue Lagoon Thermal Bath"],</w:t>
        <w:br/>
        <w:t xml:space="preserve">        "adventure": ["Golden Circle Tour"],</w:t>
        <w:br/>
        <w:t xml:space="preserve">        "mountains": ["Volcano Tour"],</w:t>
        <w:br/>
        <w:t xml:space="preserve">        "nightlife": ["Northern Lights Hunt"]</w:t>
        <w:br/>
        <w:t xml:space="preserve">      },</w:t>
        <w:br/>
        <w:t xml:space="preserve">      "hotel_reco": "Eco-Lodge outside City",</w:t>
        <w:br/>
        <w:t xml:space="preserve">      "local_transport": ["rental_car", "bus"]</w:t>
        <w:br/>
        <w:t xml:space="preserve">    },</w:t>
        <w:br/>
        <w:t xml:space="preserve">    {</w:t>
        <w:br/>
        <w:t xml:space="preserve">      "id": "dubai_ae",</w:t>
        <w:br/>
        <w:t xml:space="preserve">      "name": "Dubai",</w:t>
        <w:br/>
        <w:t xml:space="preserve">      "country": "UAE",</w:t>
        <w:br/>
        <w:t xml:space="preserve">      "avg_daily_cost": 210,</w:t>
        <w:br/>
        <w:t xml:space="preserve">      "tags": ["luxury", "shopping", "adventure", "modern"],</w:t>
        <w:br/>
        <w:t xml:space="preserve">      "coords": [65, 55],</w:t>
        <w:br/>
        <w:t xml:space="preserve">      "activities": {</w:t>
        <w:br/>
        <w:t xml:space="preserve">        "adventure": ["Desert Safari 4x4"],</w:t>
        <w:br/>
        <w:t xml:space="preserve">        "shopping": ["Dubai Mall", "Gold Souk"],</w:t>
        <w:br/>
        <w:t xml:space="preserve">        "culture": ["Burj Khalifa View"],</w:t>
        <w:br/>
        <w:t xml:space="preserve">        "beach": ["JBR Beach"]</w:t>
        <w:br/>
        <w:t xml:space="preserve">      },</w:t>
        <w:br/>
        <w:t xml:space="preserve">      "hotel_reco": "5-Star Resort on the Palm",</w:t>
        <w:br/>
        <w:t xml:space="preserve">      "local_transport": ["taxi", "metro", "rental_car"]</w:t>
        <w:br/>
        <w:t xml:space="preserve">    },</w:t>
        <w:br/>
        <w:t xml:space="preserve">    {</w:t>
        <w:br/>
        <w:t xml:space="preserve">      "id": "kathmandu_np",</w:t>
        <w:br/>
        <w:t xml:space="preserve">      "name": "Kathmandu",</w:t>
        <w:br/>
        <w:t xml:space="preserve">      "country": "Nepal",</w:t>
        <w:br/>
        <w:t xml:space="preserve">      "avg_daily_cost": 45,</w:t>
        <w:br/>
        <w:t xml:space="preserve">      "tags": ["mountains", "adventure", "culture", "history", "budget"],</w:t>
        <w:br/>
        <w:t xml:space="preserve">      "coords": [75, 55],</w:t>
        <w:br/>
        <w:t xml:space="preserve">      "activities": {</w:t>
        <w:br/>
        <w:t xml:space="preserve">        "mountains": ["Everest Mountain Flight", "Nagarkot Sunrise"],</w:t>
        <w:br/>
        <w:t xml:space="preserve">        "culture": ["Boudhanath Stupa"],</w:t>
        <w:br/>
        <w:t xml:space="preserve">        "history": ["Durbar Square"],</w:t>
        <w:br/>
        <w:t xml:space="preserve">        "adventure": ["Thamel Street Walking"]</w:t>
        <w:br/>
        <w:t xml:space="preserve">      },</w:t>
        <w:br/>
        <w:t xml:space="preserve">      "hotel_reco": "Heritage Guesthouse in Thamel",</w:t>
        <w:br/>
        <w:t xml:space="preserve">      "local_transport": ["taxi", "rickshaw"]</w:t>
        <w:br/>
        <w:t xml:space="preserve">    },</w:t>
        <w:br/>
        <w:t xml:space="preserve">    {</w:t>
        <w:br/>
        <w:t xml:space="preserve">      "id": "istanbul_tr",</w:t>
        <w:br/>
        <w:t xml:space="preserve">      "name": "Istanbul",</w:t>
        <w:br/>
        <w:t xml:space="preserve">      "country": "Turkey",</w:t>
        <w:br/>
        <w:t xml:space="preserve">      "avg_daily_cost": 75,</w:t>
        <w:br/>
        <w:t xml:space="preserve">      "tags": ["history", "culture", "food", "shopping"],</w:t>
        <w:br/>
        <w:t xml:space="preserve">      "coords": [60, 70],</w:t>
        <w:br/>
        <w:t xml:space="preserve">      "activities": {</w:t>
        <w:br/>
        <w:t xml:space="preserve">        "history": ["Hagia Sophia", "Blue Mosque"],</w:t>
        <w:br/>
        <w:t xml:space="preserve">        "culture": ["Bosphorus Ferry Cruise"],</w:t>
        <w:br/>
        <w:t xml:space="preserve">        "food": ["Spice Market", "Turkish Delight Tasting"],</w:t>
        <w:br/>
        <w:t xml:space="preserve">        "nightlife": ["Taksim Square"]</w:t>
        <w:br/>
        <w:t xml:space="preserve">      },</w:t>
        <w:br/>
        <w:t xml:space="preserve">      "hotel_reco": "Boutique Hotel in Sultanahmet",</w:t>
        <w:br/>
        <w:t xml:space="preserve">      "local_transport": ["tram", "taxi", "ferry"]</w:t>
        <w:br/>
        <w:t xml:space="preserve">    },</w:t>
        <w:br/>
        <w:t xml:space="preserve">    {</w:t>
        <w:br/>
        <w:t xml:space="preserve">      "id": "rome_it",</w:t>
        <w:br/>
        <w:t xml:space="preserve">      "name": "Rome",</w:t>
        <w:br/>
        <w:t xml:space="preserve">      "country": "Italy",</w:t>
        <w:br/>
        <w:t xml:space="preserve">      "avg_daily_cost": 130,</w:t>
        <w:br/>
        <w:t xml:space="preserve">      "tags": ["history", "food", "art", "culture"],</w:t>
        <w:br/>
        <w:t xml:space="preserve">      "coords": [50, 75],</w:t>
        <w:br/>
        <w:t xml:space="preserve">      "activities": {</w:t>
        <w:br/>
        <w:t xml:space="preserve">        "history": ["Colosseum &amp; Roman Forum", "Pantheon"],</w:t>
        <w:br/>
        <w:t xml:space="preserve">        "art": ["Vatican Museums", "Sistine Chapel"],</w:t>
        <w:br/>
        <w:t xml:space="preserve">        "food": ["Trastevere Food Tour", "Gelato Tasting"],</w:t>
        <w:br/>
        <w:t xml:space="preserve">        "culture": ["Trevi Fountain Coin Toss"]</w:t>
        <w:br/>
        <w:t xml:space="preserve">      },</w:t>
        <w:br/>
        <w:t xml:space="preserve">      "hotel_reco": "Historic Villa near Pantheon",</w:t>
        <w:br/>
        <w:t xml:space="preserve">      "local_transport": ["metro", "taxi", "walk"]</w:t>
        <w:br/>
        <w:t xml:space="preserve">    },</w:t>
        <w:br/>
        <w:t xml:space="preserve">    {</w:t>
        <w:br/>
        <w:t xml:space="preserve">      "id": "bangkok_th",</w:t>
        <w:br/>
        <w:t xml:space="preserve">      "name": "Bangkok",</w:t>
        <w:br/>
        <w:t xml:space="preserve">      "country": "Thailand",</w:t>
        <w:br/>
        <w:t xml:space="preserve">      "avg_daily_cost": 60,</w:t>
        <w:br/>
        <w:t xml:space="preserve">      "tags": ["food", "nightlife", "culture", "markets"],</w:t>
        <w:br/>
        <w:t xml:space="preserve">      "coords": [80, 45],</w:t>
        <w:br/>
        <w:t xml:space="preserve">      "activities": {</w:t>
        <w:br/>
        <w:t xml:space="preserve">        "culture": ["Grand Palace", "Wat Arun (Temple of Dawn)"],</w:t>
        <w:br/>
        <w:t xml:space="preserve">        "food": ["Chinatown Street Food", "Floating Market Tour"],</w:t>
        <w:br/>
        <w:t xml:space="preserve">        "nightlife": ["Khao San Road", "Rooftop Bar at Vertigo"],</w:t>
        <w:br/>
        <w:t xml:space="preserve">        "history": ["Jim Thompson House"]</w:t>
        <w:br/>
        <w:t xml:space="preserve">      },</w:t>
        <w:br/>
        <w:t xml:space="preserve">      "hotel_reco": "Riverside Luxury Resort",</w:t>
        <w:br/>
        <w:t xml:space="preserve">      "local_transport": ["taxi", "tuk-tuk", "bts skytrain"]</w:t>
        <w:br/>
        <w:t xml:space="preserve">    },</w:t>
        <w:br/>
        <w:t xml:space="preserve">    {</w:t>
        <w:br/>
        <w:t xml:space="preserve">      "id": "bali_id",</w:t>
        <w:br/>
        <w:t xml:space="preserve">      "name": "Bali",</w:t>
        <w:br/>
        <w:t xml:space="preserve">      "country": "Indonesia",</w:t>
        <w:br/>
        <w:t xml:space="preserve">      "avg_daily_cost": 70,</w:t>
        <w:br/>
        <w:t xml:space="preserve">      "tags": ["beach", "nature", "wellness", "adventure"],</w:t>
        <w:br/>
        <w:t xml:space="preserve">      "coords": [85, 10],</w:t>
        <w:br/>
        <w:t xml:space="preserve">      "activities": {</w:t>
        <w:br/>
        <w:t xml:space="preserve">        "beach": ["Uluwatu Surf/View", "Seminyak Beach Club"],</w:t>
        <w:br/>
        <w:t xml:space="preserve">        "adventure": ["Monkey Forest Ubud", "Rice Terrace Trek"],</w:t>
        <w:br/>
        <w:t xml:space="preserve">        "wellness": ["Yoga Retreat", "Balinese Massage"],</w:t>
        <w:br/>
        <w:t xml:space="preserve">        "culture": ["Tanah Lot Temple"]</w:t>
        <w:br/>
        <w:t xml:space="preserve">      },</w:t>
        <w:br/>
        <w:t xml:space="preserve">      "hotel_reco": "Private Villa in Ubud",</w:t>
        <w:br/>
        <w:t xml:space="preserve">      "local_transport": ["scooter rental", "taxi"]</w:t>
        <w:br/>
        <w:t xml:space="preserve">    },</w:t>
        <w:br/>
        <w:t xml:space="preserve">    {</w:t>
        <w:br/>
        <w:t xml:space="preserve">      "id": "cape_town_za",</w:t>
        <w:br/>
        <w:t xml:space="preserve">      "name": "Cape Town",</w:t>
        <w:br/>
        <w:t xml:space="preserve">      "country": "South Africa",</w:t>
        <w:br/>
        <w:t xml:space="preserve">      "avg_daily_cost": 90,</w:t>
        <w:br/>
        <w:t xml:space="preserve">      "tags": ["adventure", "nature", "history", "wine", "beach"],</w:t>
        <w:br/>
        <w:t xml:space="preserve">      "coords": [50, 10],</w:t>
        <w:br/>
        <w:t xml:space="preserve">      "activities": {</w:t>
        <w:br/>
        <w:t xml:space="preserve">        "adventure": ["Table Mountain Hike", "Cage Diving with Sharks"],</w:t>
        <w:br/>
        <w:t xml:space="preserve">        "history": ["Robben Island Tour"],</w:t>
        <w:br/>
        <w:t xml:space="preserve">        "gardens": ["Kirstenbosch Botanical Gardens"],</w:t>
        <w:br/>
        <w:t xml:space="preserve">        "beach": ["Boulders Beach (Penguins)"]</w:t>
        <w:br/>
        <w:t xml:space="preserve">      },</w:t>
        <w:br/>
        <w:t xml:space="preserve">      "hotel_reco": "Waterfront Harbour Hotel",</w:t>
        <w:br/>
        <w:t xml:space="preserve">      "local_transport": ["rental_car", "uber"]</w:t>
        <w:br/>
        <w:t xml:space="preserve">    },</w:t>
        <w:br/>
        <w:t xml:space="preserve">    {</w:t>
        <w:br/>
        <w:t xml:space="preserve">      "id": "cusco_pe",</w:t>
        <w:br/>
        <w:t xml:space="preserve">      "name": "Cusco",</w:t>
        <w:br/>
        <w:t xml:space="preserve">      "country": "Peru",</w:t>
        <w:br/>
        <w:t xml:space="preserve">      "avg_daily_cost": 80,</w:t>
        <w:br/>
        <w:t xml:space="preserve">      "tags": ["history", "adventure", "mountains", "culture"],</w:t>
        <w:br/>
        <w:t xml:space="preserve">      "coords": [25, 25],</w:t>
        <w:br/>
        <w:t xml:space="preserve">      "activities": {</w:t>
        <w:br/>
        <w:t xml:space="preserve">        "history": ["Machu Picchu Day Trip", "Sacsayhuaman Fortress"],</w:t>
        <w:br/>
        <w:t xml:space="preserve">        "adventure": ["Inca Trail Hike", "Rainbow Mountain"],</w:t>
        <w:br/>
        <w:t xml:space="preserve">        "culture": ["San Pedro Market"],</w:t>
        <w:br/>
        <w:t xml:space="preserve">        "mountains": ["Andes Views"]</w:t>
        <w:br/>
        <w:t xml:space="preserve">      },</w:t>
        <w:br/>
        <w:t xml:space="preserve">      "hotel_reco": "Colonial Hotel near Plaza de Armas",</w:t>
        <w:br/>
        <w:t xml:space="preserve">      "local_transport": ["taxi", "walk"]</w:t>
        <w:br/>
        <w:t xml:space="preserve">    },</w:t>
        <w:br/>
        <w:t xml:space="preserve">    {</w:t>
        <w:br/>
        <w:t xml:space="preserve">      "id": "sydney_au",</w:t>
        <w:br/>
        <w:t xml:space="preserve">      "name": "Sydney",</w:t>
        <w:br/>
        <w:t xml:space="preserve">      "country": "Australia",</w:t>
        <w:br/>
        <w:t xml:space="preserve">      "avg_daily_cost": 160,</w:t>
        <w:br/>
        <w:t xml:space="preserve">      "tags": ["beach", "urban", "adventure", "food"],</w:t>
        <w:br/>
        <w:t xml:space="preserve">      "coords": [95, 15],</w:t>
        <w:br/>
        <w:t xml:space="preserve">      "activities": {</w:t>
        <w:br/>
        <w:t xml:space="preserve">        "beach": ["Bondi to Coogee Walk", "Manly Ferry Trip"],</w:t>
        <w:br/>
        <w:t xml:space="preserve">        "adventure": ["Sydney Harbour Bridge Climb"],</w:t>
        <w:br/>
        <w:t xml:space="preserve">        "culture": ["Sydney Opera House Tour"],</w:t>
        <w:br/>
        <w:t xml:space="preserve">        "food": ["Seafood at Fish Market"]</w:t>
        <w:br/>
        <w:t xml:space="preserve">      },</w:t>
        <w:br/>
        <w:t xml:space="preserve">      "hotel_reco": "Hotel with Harbour View",</w:t>
        <w:br/>
        <w:t xml:space="preserve">      "local_transport": ["ferry", "train", "bus"]</w:t>
        <w:br/>
        <w:t xml:space="preserve">    },</w:t>
        <w:br/>
        <w:t xml:space="preserve">    {</w:t>
        <w:br/>
        <w:t xml:space="preserve">      "id": "santorini_gr",</w:t>
        <w:br/>
        <w:t xml:space="preserve">      "name": "Santorini",</w:t>
        <w:br/>
        <w:t xml:space="preserve">      "country": "Greece",</w:t>
        <w:br/>
        <w:t xml:space="preserve">      "avg_daily_cost": 170,</w:t>
        <w:br/>
        <w:t xml:space="preserve">      "tags": ["beach", "romance", "views", "food"],</w:t>
        <w:br/>
        <w:t xml:space="preserve">      "coords": [58, 68],</w:t>
        <w:br/>
        <w:t xml:space="preserve">      "activities": {</w:t>
        <w:br/>
        <w:t xml:space="preserve">        "beach": ["Red Beach", "Sunset Sailing Catamaran"],</w:t>
        <w:br/>
        <w:t xml:space="preserve">        "food": ["Wine Tasting Tour", "Greek Taverna Dinner"],</w:t>
        <w:br/>
        <w:t xml:space="preserve">        "adventure": ["Hike Fira to Oia"],</w:t>
        <w:br/>
        <w:t xml:space="preserve">        "history": ["Akrotiri Archaeological Site"]</w:t>
        <w:br/>
        <w:t xml:space="preserve">      },</w:t>
        <w:br/>
        <w:t xml:space="preserve">      "hotel_reco": "Cave Hotel in Oia",</w:t>
        <w:br/>
        <w:t xml:space="preserve">      "local_transport": ["atv rental", "bus", "taxi"]</w:t>
        <w:br/>
        <w:t xml:space="preserve">    },</w:t>
        <w:br/>
        <w:t xml:space="preserve">    {</w:t>
        <w:br/>
        <w:t xml:space="preserve">      "id": "prague_cz",</w:t>
        <w:br/>
        <w:t xml:space="preserve">      "name": "Prague",</w:t>
        <w:br/>
        <w:t xml:space="preserve">      "country": "Czech Republic",</w:t>
        <w:br/>
        <w:t xml:space="preserve">      "avg_daily_cost": 85,</w:t>
        <w:br/>
        <w:t xml:space="preserve">      "tags": ["history", "nightlife", "beer", "culture"],</w:t>
        <w:br/>
        <w:t xml:space="preserve">      "coords": [50, 82],</w:t>
        <w:br/>
        <w:t xml:space="preserve">      "activities": {</w:t>
        <w:br/>
        <w:t xml:space="preserve">        "history": ["Charles Bridge", "Prague Castle"],</w:t>
        <w:br/>
        <w:t xml:space="preserve">        "nightlife": ["Old Town Square", "Beer Spa Experience"],</w:t>
        <w:br/>
        <w:t xml:space="preserve">        "culture": ["Astronomical Clock"],</w:t>
        <w:br/>
        <w:t xml:space="preserve">        "food": ["Trdelník Pastry Tasting"]</w:t>
        <w:br/>
        <w:t xml:space="preserve">      },</w:t>
        <w:br/>
        <w:t xml:space="preserve">      "hotel_reco": "Gothic Style Old Town Hotel",</w:t>
        <w:br/>
        <w:t xml:space="preserve">      "local_transport": ["tram", "metro", "walk"]</w:t>
        <w:br/>
        <w:t xml:space="preserve">    },</w:t>
        <w:br/>
        <w:t xml:space="preserve">    {</w:t>
        <w:br/>
        <w:t xml:space="preserve">      "id": "barcelona_es",</w:t>
        <w:br/>
        <w:t xml:space="preserve">      "name": "Barcelona",</w:t>
        <w:br/>
        <w:t xml:space="preserve">      "country": "Spain",</w:t>
        <w:br/>
        <w:t xml:space="preserve">      "avg_daily_cost": 125,</w:t>
        <w:br/>
        <w:t xml:space="preserve">      "tags": ["art", "beach", "nightlife", "food", "architecture"],</w:t>
        <w:br/>
        <w:t xml:space="preserve">      "coords": [42, 75],</w:t>
        <w:br/>
        <w:t xml:space="preserve">      "activities": {</w:t>
        <w:br/>
        <w:t xml:space="preserve">        "art": ["Sagrada Familia", "Park Güell"],</w:t>
        <w:br/>
        <w:t xml:space="preserve">        "beach": ["Barceloneta Beach"],</w:t>
        <w:br/>
        <w:t xml:space="preserve">        "food": ["La Boqueria Market", "Tapas Crawl"],</w:t>
        <w:br/>
        <w:t xml:space="preserve">        "nightlife": ["Gothic Quarter Bars"]</w:t>
        <w:br/>
        <w:t xml:space="preserve">      },</w:t>
        <w:br/>
        <w:t xml:space="preserve">      "hotel_reco": "Design Hotel in Eixample",</w:t>
        <w:br/>
        <w:t xml:space="preserve">      "local_transport": ["metro", "taxi", "bike"]</w:t>
        <w:br/>
        <w:t xml:space="preserve">    },</w:t>
        <w:br/>
        <w:t xml:space="preserve">    {</w:t>
        <w:br/>
        <w:t xml:space="preserve">      "id": "queenstown_nz",</w:t>
        <w:br/>
        <w:t xml:space="preserve">      "name": "Queenstown",</w:t>
        <w:br/>
        <w:t xml:space="preserve">      "country": "New Zealand",</w:t>
        <w:br/>
        <w:t xml:space="preserve">      "avg_daily_cost": 155,</w:t>
        <w:br/>
        <w:t xml:space="preserve">      "tags": ["adventure", "mountains", "nature", "nightlife"],</w:t>
        <w:br/>
        <w:t xml:space="preserve">      "coords": [98, 10],</w:t>
        <w:br/>
        <w:t xml:space="preserve">      "activities": {</w:t>
        <w:br/>
        <w:t xml:space="preserve">        "adventure": ["Bungee Jumping", "Shotover Jet Boat"],</w:t>
        <w:br/>
        <w:t xml:space="preserve">        "mountains": ["Skyline Gondola &amp; Luge", "Milford Sound Day Trip"],</w:t>
        <w:br/>
        <w:t xml:space="preserve">        "nature": ["Lake Wakatipu Cruise"],</w:t>
        <w:br/>
        <w:t xml:space="preserve">        "food": ["Fergburger"]</w:t>
        <w:br/>
        <w:t xml:space="preserve">      },</w:t>
        <w:br/>
        <w:t xml:space="preserve">      "hotel_reco": "Lakeside Lodge",</w:t>
        <w:br/>
        <w:t xml:space="preserve">      "local_transport": ["rental_car", "shuttle"]</w:t>
        <w:br/>
        <w:t xml:space="preserve">    }</w:t>
        <w:br/>
        <w:t xml:space="preserve">  ]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